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Joshua Says</w:t>
      </w:r>
    </w:p>
    <w:p>
      <w:pPr>
        <w:pStyle w:val="Title"/>
      </w:pPr>
      <w:r>
        <w:t>Armored ServiceNow: Now Assist Skill Kit</w:t>
      </w:r>
    </w:p>
    <w:p>
      <w:r>
        <w:t>For people who already know the easy version.</w:t>
      </w:r>
    </w:p>
    <w:p>
      <w:r>
        <w:t>Advanced practice for the people building generative-AI skills and custom apps on the platform</w:t>
      </w:r>
    </w:p>
    <w:p>
      <w:r>
        <w:t>by Joshua</w:t>
      </w:r>
    </w:p>
    <w:p>
      <w:r>
        <w:t>V1 · 2026-09-15</w:t>
      </w:r>
    </w:p>
    <w:p>
      <w:r>
        <w:t>ServiceNow is a trademark of its owner. This book is an independent, unofficial study aid. It is not affiliated with, sponsored by, or endorsed by ServiceNow or any employer of the author. Every item is original and written from the platform's public documentation; no certification exam question is reproduced or paraphrased, and no customer instance, configuration or data is described.</w:t>
      </w:r>
    </w:p>
    <w:p>
      <w:r>
        <w:br w:type="page"/>
      </w:r>
    </w:p>
    <w:p>
      <w:pPr>
        <w:pStyle w:val="Heading1"/>
      </w:pPr>
      <w:r>
        <w:t>How to run it</w:t>
      </w:r>
    </w:p>
    <w:p>
      <w:pPr>
        <w:pStyle w:val="ListNumber"/>
      </w:pPr>
      <w:r>
        <w:t>Read the target word first. Write it on the line before you read the options. The platform disguises the question in the noun it uses — case or incident, skill or agent, queue or division, total or per unit.</w:t>
      </w:r>
    </w:p>
    <w:p>
      <w:pPr>
        <w:pStyle w:val="ListNumber"/>
      </w:pPr>
      <w:r>
        <w:t>Name the one fact that decides. Everything else in the stem is camouflage: the deadline, the executive, the numbers, the object's name.</w:t>
      </w:r>
    </w:p>
    <w:p>
      <w:pPr>
        <w:pStyle w:val="ListNumber"/>
      </w:pPr>
      <w:r>
        <w:t>Principle before configuration. Say what the platform construct is for, then pick the construct.</w:t>
      </w:r>
    </w:p>
    <w:p>
      <w:pPr>
        <w:pStyle w:val="ListNumber"/>
      </w:pPr>
      <w:r>
        <w:t>Confusion sets are the platform's favourite trap. Every wrong option is a real thing. The test is exact role-matching, not recognition.</w:t>
      </w:r>
    </w:p>
    <w:p>
      <w:pPr>
        <w:pStyle w:val="ListNumber"/>
      </w:pPr>
      <w:r>
        <w:t>Mark confidence honestly. Sure-and-wrong is a wrong mental model, and it is the only thing worth finding.</w:t>
      </w:r>
    </w:p>
    <w:p>
      <w:pPr>
        <w:pStyle w:val="ListNumber"/>
      </w:pPr>
      <w:r>
        <w:t>Grade in Part B. Each distractor carries the error it encodes. Name the mold you fell for; naming it defeats it.</w:t>
      </w:r>
    </w:p>
    <w:p>
      <w:pPr>
        <w:pStyle w:val="Heading1"/>
      </w:pPr>
      <w:r>
        <w:t>Check the work — sources</w:t>
      </w:r>
    </w:p>
    <w:p>
      <w:pPr>
        <w:pStyle w:val="ListBullet"/>
      </w:pPr>
      <w:r>
        <w:t>ServiceNow Product Documentation — Now Assist Skill Kit — docs.servicenow.com › Now Assist › Now Assist Skill Kit (skills, prompts, tools, grounding, testing, deployment)</w:t>
      </w:r>
    </w:p>
    <w:p>
      <w:pPr>
        <w:pStyle w:val="ListBullet"/>
      </w:pPr>
      <w:r>
        <w:t>ServiceNow Product Documentation — Generative AI Controller — docs.servicenow.com › Generative AI Controller (providers, capabilities)</w:t>
      </w:r>
    </w:p>
    <w:p>
      <w:pPr>
        <w:pStyle w:val="ListBullet"/>
      </w:pPr>
      <w:r>
        <w:t>ServiceNow Product Documentation — App Engine Studio and application scope — docs.servicenow.com › App Engine (scoped applications, delegated development)</w:t>
      </w:r>
    </w:p>
    <w:p>
      <w:r>
        <w:br w:type="page"/>
      </w:r>
    </w:p>
    <w:p>
      <w:pPr>
        <w:pStyle w:val="Heading1"/>
      </w:pPr>
      <w:r>
        <w:t>Part A — Items</w:t>
      </w:r>
    </w:p>
    <w:p>
      <w:r>
        <w:rPr>
          <w:b/>
        </w:rPr>
        <w:t>1. What a skill is</w:t>
      </w:r>
    </w:p>
    <w:p>
      <w:r>
        <w:t>A developer says she 'wrote a prompt' and wants it in the Incident workspace. In Skill Kit terms, what is missing before it can be used?</w:t>
      </w:r>
    </w:p>
    <w:p>
      <w:r>
        <w:t>A. A business rule</w:t>
      </w:r>
    </w:p>
    <w:p>
      <w:r>
        <w:t>B. A skill wraps the prompt with inputs (grounding), an optional tool, an output definition, testing, and a deployment target; the prompt alone is one part</w:t>
      </w:r>
    </w:p>
    <w:p>
      <w:r>
        <w:t>C. Nothing — a prompt is a skill</w:t>
      </w:r>
    </w:p>
    <w:p>
      <w:r>
        <w:t>D. An update set</w:t>
      </w:r>
    </w:p>
    <w:p>
      <w:r>
        <w:t>Target word: ____________   The one fact that decides: ______________________________</w:t>
      </w:r>
    </w:p>
    <w:p>
      <w:r>
        <w:t>Answer: ____   [ ] sure  [ ] unsure  [ ] guess</w:t>
      </w:r>
    </w:p>
    <w:p>
      <w:r>
        <w:rPr>
          <w:b/>
        </w:rPr>
        <w:t>2. Skill types</w:t>
      </w:r>
    </w:p>
    <w:p>
      <w:r>
        <w:t>Three asks: (1) shorten a long case into a paragraph; (2) write a knowledge article from a resolved incident; (3) answer questions over a set of documents. Which skill patterns?</w:t>
      </w:r>
    </w:p>
    <w:p>
      <w:r>
        <w:t>A. All three require a custom LLM</w:t>
      </w:r>
    </w:p>
    <w:p>
      <w:r>
        <w:t>B. 1 generation · 2 summarization · 3 classification</w:t>
      </w:r>
    </w:p>
    <w:p>
      <w:r>
        <w:t>C. All three are summarization</w:t>
      </w:r>
    </w:p>
    <w:p>
      <w:r>
        <w:t>D. 1 summarization · 2 generation · 3 Q&amp;A / retrieval-grounded chat</w:t>
      </w:r>
    </w:p>
    <w:p>
      <w:r>
        <w:t>Target word: ____________   The one fact that decides: ______________________________</w:t>
      </w:r>
    </w:p>
    <w:p>
      <w:r>
        <w:t>Answer: ____   [ ] sure  [ ] unsure  [ ] guess</w:t>
      </w:r>
    </w:p>
    <w:p>
      <w:r>
        <w:rPr>
          <w:b/>
        </w:rPr>
        <w:t>3. Grounding</w:t>
      </w:r>
    </w:p>
    <w:p>
      <w:r>
        <w:t>The summary skill keeps inventing details not on the case. What is the correct fix?</w:t>
      </w:r>
    </w:p>
    <w:p>
      <w:r>
        <w:t>A. Ground the skill on the case record's fields and related records (comments, work notes) so the model only sees real data</w:t>
      </w:r>
    </w:p>
    <w:p>
      <w:r>
        <w:t>B. Switch providers</w:t>
      </w:r>
    </w:p>
    <w:p>
      <w:r>
        <w:t>C. A longer prompt telling it not to invent</w:t>
      </w:r>
    </w:p>
    <w:p>
      <w:r>
        <w:t>D. Lower the output length</w:t>
      </w:r>
    </w:p>
    <w:p>
      <w:r>
        <w:t>Target word: ____________   The one fact that decides: ______________________________</w:t>
      </w:r>
    </w:p>
    <w:p>
      <w:r>
        <w:t>Answer: ____   [ ] sure  [ ] unsure  [ ] guess</w:t>
      </w:r>
    </w:p>
    <w:p>
      <w:r>
        <w:rPr>
          <w:b/>
        </w:rPr>
        <w:t>4. Tools</w:t>
      </w:r>
    </w:p>
    <w:p>
      <w:r>
        <w:t>A skill must look up the customer's entitlement in another table before answering, and the value must be exact. Which Skill Kit component performs the lookup?</w:t>
      </w:r>
    </w:p>
    <w:p>
      <w:r>
        <w:t>A. The prompt, by asking the model to recall it</w:t>
      </w:r>
    </w:p>
    <w:p>
      <w:r>
        <w:t>B. An ACL</w:t>
      </w:r>
    </w:p>
    <w:p>
      <w:r>
        <w:t>C. A tool — a script, subflow, or retriever that fetches data deterministically and passes it to the prompt</w:t>
      </w:r>
    </w:p>
    <w:p>
      <w:r>
        <w:t>D. A UI action</w:t>
      </w:r>
    </w:p>
    <w:p>
      <w:r>
        <w:t>Target word: ____________   The one fact that decides: ______________________________</w:t>
      </w:r>
    </w:p>
    <w:p>
      <w:r>
        <w:t>Answer: ____   [ ] sure  [ ] unsure  [ ] guess</w:t>
      </w:r>
    </w:p>
    <w:p>
      <w:r>
        <w:rPr>
          <w:b/>
        </w:rPr>
        <w:t>5. Generative AI Controller and providers</w:t>
      </w:r>
    </w:p>
    <w:p>
      <w:r>
        <w:t>Security asks where the prompt goes. The skill uses 'Now LLM' — what does that mean, and what is the alternative path?</w:t>
      </w:r>
    </w:p>
    <w:p>
      <w:r>
        <w:t>A. There is no way to know</w:t>
      </w:r>
    </w:p>
    <w:p>
      <w:r>
        <w:t>B. The prompt is sent to ServiceNow-hosted models via the Generative AI Controller; the alternative is a configured third-party provider (e.g., through a connector), which is a separate data path and approval</w:t>
      </w:r>
    </w:p>
    <w:p>
      <w:r>
        <w:t>C. The prompt goes to whichever model is cheapest</w:t>
      </w:r>
    </w:p>
    <w:p>
      <w:r>
        <w:t>D. The prompt runs on the instance's own CPU</w:t>
      </w:r>
    </w:p>
    <w:p>
      <w:r>
        <w:t>Target word: ____________   The one fact that decides: ______________________________</w:t>
      </w:r>
    </w:p>
    <w:p>
      <w:r>
        <w:t>Answer: ____   [ ] sure  [ ] unsure  [ ] guess</w:t>
      </w:r>
    </w:p>
    <w:p>
      <w:r>
        <w:rPr>
          <w:b/>
        </w:rPr>
        <w:t>6. Testing a skill</w:t>
      </w:r>
    </w:p>
    <w:p>
      <w:r>
        <w:t>Before publishing, the developer wants to run the skill against ten real-looking records and compare outputs. Where?</w:t>
      </w:r>
    </w:p>
    <w:p>
      <w:r>
        <w:t>A. In production on live cases</w:t>
      </w:r>
    </w:p>
    <w:p>
      <w:r>
        <w:t>B. Testing is not possible for generative skills</w:t>
      </w:r>
    </w:p>
    <w:p>
      <w:r>
        <w:t>C. In a spreadsheet</w:t>
      </w:r>
    </w:p>
    <w:p>
      <w:r>
        <w:t>D. In Skill Kit's test/evaluation area — run against sample records, review outputs, iterate on prompt and grounding</w:t>
      </w:r>
    </w:p>
    <w:p>
      <w:r>
        <w:t>Target word: ____________   The one fact that decides: ______________________________</w:t>
      </w:r>
    </w:p>
    <w:p>
      <w:r>
        <w:t>Answer: ____   [ ] sure  [ ] unsure  [ ] guess</w:t>
      </w:r>
    </w:p>
    <w:p>
      <w:r>
        <w:rPr>
          <w:b/>
        </w:rPr>
        <w:t>7. Publishing and deployment</w:t>
      </w:r>
    </w:p>
    <w:p>
      <w:r>
        <w:t>The skill tests well. Users still do not see it on the incident record. What are the remaining steps?</w:t>
      </w:r>
    </w:p>
    <w:p>
      <w:r>
        <w:t>A. Publish the skill, then deploy it to a capability/UI surface (e.g., a workspace panel or UI action) and enable it in Now Assist admin</w:t>
      </w:r>
    </w:p>
    <w:p>
      <w:r>
        <w:t>B. Restart the instance</w:t>
      </w:r>
    </w:p>
    <w:p>
      <w:r>
        <w:t>C. Add the user to admin</w:t>
      </w:r>
    </w:p>
    <w:p>
      <w:r>
        <w:t>D. Nothing — publishing deploys everywhere</w:t>
      </w:r>
    </w:p>
    <w:p>
      <w:r>
        <w:t>Target word: ____________   The one fact that decides: ______________________________</w:t>
      </w:r>
    </w:p>
    <w:p>
      <w:r>
        <w:t>Answer: ____   [ ] sure  [ ] unsure  [ ] guess</w:t>
      </w:r>
    </w:p>
    <w:p>
      <w:r>
        <w:rPr>
          <w:b/>
        </w:rPr>
        <w:t>8. Roles and delegated development</w:t>
      </w:r>
    </w:p>
    <w:p>
      <w:r>
        <w:t>A business analyst wants to build skills but must not modify ACLs or global scripts. How is this arranged?</w:t>
      </w:r>
    </w:p>
    <w:p>
      <w:r>
        <w:t>A. Use the global scope</w:t>
      </w:r>
    </w:p>
    <w:p>
      <w:r>
        <w:t>B. Have IT build everything</w:t>
      </w:r>
    </w:p>
    <w:p>
      <w:r>
        <w:t>C. Skill Kit roles for building skills plus delegated development permissions inside a scoped application; no admin</w:t>
      </w:r>
    </w:p>
    <w:p>
      <w:r>
        <w:t>D. Grant admin temporarily</w:t>
      </w:r>
    </w:p>
    <w:p>
      <w:r>
        <w:t>Target word: ____________   The one fact that decides: ______________________________</w:t>
      </w:r>
    </w:p>
    <w:p>
      <w:r>
        <w:t>Answer: ____   [ ] sure  [ ] unsure  [ ] guess</w:t>
      </w:r>
    </w:p>
    <w:p>
      <w:r>
        <w:rPr>
          <w:b/>
        </w:rPr>
        <w:t>9. Application scope</w:t>
      </w:r>
    </w:p>
    <w:p>
      <w:r>
        <w:t>A custom app built in App Engine Studio needs to read incidents and write to its own tables. A developer gets an error writing to incident. Why?</w:t>
      </w:r>
    </w:p>
    <w:p>
      <w:r>
        <w:t>A. The app must be moved to global</w:t>
      </w:r>
    </w:p>
    <w:p>
      <w:r>
        <w:t>B. Cross-scope access is governed; a scoped app can be granted read but writing to another scope's table requires explicit cross-scope privilege</w:t>
      </w:r>
    </w:p>
    <w:p>
      <w:r>
        <w:t>C. Incident is read-only for everyone</w:t>
      </w:r>
    </w:p>
    <w:p>
      <w:r>
        <w:t>D. The app needs the admin role</w:t>
      </w:r>
    </w:p>
    <w:p>
      <w:r>
        <w:t>Target word: ____________   The one fact that decides: ______________________________</w:t>
      </w:r>
    </w:p>
    <w:p>
      <w:r>
        <w:t>Answer: ____   [ ] sure  [ ] unsure  [ ] guess</w:t>
      </w:r>
    </w:p>
    <w:p>
      <w:r>
        <w:rPr>
          <w:b/>
        </w:rPr>
        <w:t>10. Output definition</w:t>
      </w:r>
    </w:p>
    <w:p>
      <w:r>
        <w:t>A generation skill should return a title, a body, and a confidence note, and the UI should place each in its own field. What makes that possible?</w:t>
      </w:r>
    </w:p>
    <w:p>
      <w:r>
        <w:t>A. Asking the model to use headings</w:t>
      </w:r>
    </w:p>
    <w:p>
      <w:r>
        <w:t>B. Three separate skills</w:t>
      </w:r>
    </w:p>
    <w:p>
      <w:r>
        <w:t>C. A business rule that parses text</w:t>
      </w:r>
    </w:p>
    <w:p>
      <w:r>
        <w:t>D. A structured output definition on the skill (schema) that the deployment maps to fields</w:t>
      </w:r>
    </w:p>
    <w:p>
      <w:r>
        <w:t>Target word: ____________   The one fact that decides: ______________________________</w:t>
      </w:r>
    </w:p>
    <w:p>
      <w:r>
        <w:t>Answer: ____   [ ] sure  [ ] unsure  [ ] guess</w:t>
      </w:r>
    </w:p>
    <w:p>
      <w:r>
        <w:rPr>
          <w:b/>
        </w:rPr>
        <w:t>11. Sensitive data</w:t>
      </w:r>
    </w:p>
    <w:p>
      <w:r>
        <w:t>Cases sometimes contain card numbers in comments. The skill summarizes comments. What must the design address?</w:t>
      </w:r>
    </w:p>
    <w:p>
      <w:r>
        <w:t>A. Data privacy controls — masking/exclusion of sensitive fields and content before grounding, per the platform's sensitive data handling</w:t>
      </w:r>
    </w:p>
    <w:p>
      <w:r>
        <w:t>B. Nothing; the model forgets</w:t>
      </w:r>
    </w:p>
    <w:p>
      <w:r>
        <w:t>C. Turn off comments</w:t>
      </w:r>
    </w:p>
    <w:p>
      <w:r>
        <w:t>D. Use a third-party provider</w:t>
      </w:r>
    </w:p>
    <w:p>
      <w:r>
        <w:t>Target word: ____________   The one fact that decides: ______________________________</w:t>
      </w:r>
    </w:p>
    <w:p>
      <w:r>
        <w:t>Answer: ____   [ ] sure  [ ] unsure  [ ] guess</w:t>
      </w:r>
    </w:p>
    <w:p>
      <w:r>
        <w:rPr>
          <w:b/>
        </w:rPr>
        <w:t>12. Skill vs AI agent</w:t>
      </w:r>
    </w:p>
    <w:p>
      <w:r>
        <w:t>A stakeholder wants 'AI that fixes the incident.' The developer has built a summarization skill. What is the distinction?</w:t>
      </w:r>
    </w:p>
    <w:p>
      <w:r>
        <w:t>A. A skill can take any action if the prompt says so</w:t>
      </w:r>
    </w:p>
    <w:p>
      <w:r>
        <w:t>B. Agents replace skills</w:t>
      </w:r>
    </w:p>
    <w:p>
      <w:r>
        <w:t>C. A skill produces content on request; an AI agent (Agent Studio) plans and takes actions through tools with human oversight — different construct, different governance</w:t>
      </w:r>
    </w:p>
    <w:p>
      <w:r>
        <w:t>D. They are the same feature</w:t>
      </w:r>
    </w:p>
    <w:p>
      <w:r>
        <w:t>Target word: ____________   The one fact that decides: ______________________________</w:t>
      </w:r>
    </w:p>
    <w:p>
      <w:r>
        <w:t>Answer: ____   [ ] sure  [ ] unsure  [ ] guess</w:t>
      </w:r>
    </w:p>
    <w:p>
      <w:r>
        <w:rPr>
          <w:b/>
        </w:rPr>
        <w:t>13. Prompt design in Skill Kit</w:t>
      </w:r>
    </w:p>
    <w:p>
      <w:r>
        <w:t>The prompt says: 'Summarize this incident.' Outputs vary wildly in length and tone. What is the most reliable improvement?</w:t>
      </w:r>
    </w:p>
    <w:p>
      <w:r>
        <w:t>A. Raise temperature</w:t>
      </w:r>
    </w:p>
    <w:p>
      <w:r>
        <w:t>B. Specify structure, length, audience and what to exclude, and supply the grounded fields by name</w:t>
      </w:r>
    </w:p>
    <w:p>
      <w:r>
        <w:t>C. Add 'please'</w:t>
      </w:r>
    </w:p>
    <w:p>
      <w:r>
        <w:t>D. Run it twice</w:t>
      </w:r>
    </w:p>
    <w:p>
      <w:r>
        <w:t>Target word: ____________   The one fact that decides: ______________________________</w:t>
      </w:r>
    </w:p>
    <w:p>
      <w:r>
        <w:t>Answer: ____   [ ] sure  [ ] unsure  [ ] guess</w:t>
      </w:r>
    </w:p>
    <w:p>
      <w:r>
        <w:rPr>
          <w:b/>
        </w:rPr>
        <w:t>14. Usage and monitoring</w:t>
      </w:r>
    </w:p>
    <w:p>
      <w:r>
        <w:t>After launch, the owner wants to know how often the skill is used, accepted, edited or rejected. Where does that live?</w:t>
      </w:r>
    </w:p>
    <w:p>
      <w:r>
        <w:t>A. It is not tracked</w:t>
      </w:r>
    </w:p>
    <w:p>
      <w:r>
        <w:t>B. The incident table</w:t>
      </w:r>
    </w:p>
    <w:p>
      <w:r>
        <w:t>C. The system log only</w:t>
      </w:r>
    </w:p>
    <w:p>
      <w:r>
        <w:t>D. Now Assist usage/analytics — adoption and feedback metrics per skill</w:t>
      </w:r>
    </w:p>
    <w:p>
      <w:r>
        <w:t>Target word: ____________   The one fact that decides: ______________________________</w:t>
      </w:r>
    </w:p>
    <w:p>
      <w:r>
        <w:t>Answer: ____   [ ] sure  [ ] unsure  [ ] guess</w:t>
      </w:r>
    </w:p>
    <w:p>
      <w:r>
        <w:rPr>
          <w:b/>
        </w:rPr>
        <w:t>15. Retriever-grounded Q&amp;A</w:t>
      </w:r>
    </w:p>
    <w:p>
      <w:r>
        <w:t>A Q&amp;A skill must answer from the approved knowledge base only, never from the model's general knowledge. What is required?</w:t>
      </w:r>
    </w:p>
    <w:p>
      <w:r>
        <w:t>A. A retriever tool over the knowledge base as grounding, with the prompt constrained to the retrieved passages</w:t>
      </w:r>
    </w:p>
    <w:p>
      <w:r>
        <w:t>B. A bigger model</w:t>
      </w:r>
    </w:p>
    <w:p>
      <w:r>
        <w:t>C. Copying the KB into the prompt</w:t>
      </w:r>
    </w:p>
    <w:p>
      <w:r>
        <w:t>D. A prompt that says 'only use our KB'</w:t>
      </w:r>
    </w:p>
    <w:p>
      <w:r>
        <w:t>Target word: ____________   The one fact that decides: ______________________________</w:t>
      </w:r>
    </w:p>
    <w:p>
      <w:r>
        <w:t>Answer: ____   [ ] sure  [ ] unsure  [ ] guess</w:t>
      </w:r>
    </w:p>
    <w:p>
      <w:r>
        <w:rPr>
          <w:b/>
        </w:rPr>
        <w:t>16. Versioning and change</w:t>
      </w:r>
    </w:p>
    <w:p>
      <w:r>
        <w:t>A prompt change breaks a working skill in production. What should have happened?</w:t>
      </w:r>
    </w:p>
    <w:p>
      <w:r>
        <w:t>A. Ask the vendor</w:t>
      </w:r>
    </w:p>
    <w:p>
      <w:r>
        <w:t>B. Skills cannot be versioned</w:t>
      </w:r>
    </w:p>
    <w:p>
      <w:r>
        <w:t>C. Iterate and test a new version in sub-production, capture in an update set/app version, and promote — the skill is configuration like any other</w:t>
      </w:r>
    </w:p>
    <w:p>
      <w:r>
        <w:t>D. Edit in production; it is only text</w:t>
      </w:r>
    </w:p>
    <w:p>
      <w:r>
        <w:t>Target word: ____________   The one fact that decides: ______________________________</w:t>
      </w:r>
    </w:p>
    <w:p>
      <w:r>
        <w:t>Answer: ____   [ ] sure  [ ] unsure  [ ] guess</w:t>
      </w:r>
    </w:p>
    <w:p>
      <w:r>
        <w:br w:type="page"/>
      </w:r>
    </w:p>
    <w:p>
      <w:pPr>
        <w:pStyle w:val="Heading1"/>
      </w:pPr>
      <w:r>
        <w:t>STOP — answers ahead</w:t>
      </w:r>
    </w:p>
    <w:p>
      <w:r>
        <w:br w:type="page"/>
      </w:r>
    </w:p>
    <w:p>
      <w:pPr>
        <w:pStyle w:val="Heading1"/>
      </w:pPr>
      <w:r>
        <w:t>Part B — Key and dissection</w:t>
      </w:r>
    </w:p>
    <w:p>
      <w:r>
        <w:rPr>
          <w:b/>
        </w:rPr>
        <w:t>1. What a skill is — B</w:t>
      </w:r>
    </w:p>
    <w:p>
      <w:r>
        <w:t>Rule. Skill = prompt + grounding + tool + output + deployment.</w:t>
      </w:r>
    </w:p>
    <w:p>
      <w:r>
        <w:t>Target word. prompt vs SKILL   Decides. A skill is prompt + data in + action out + where it appears.</w:t>
      </w:r>
    </w:p>
    <w:p>
      <w:r>
        <w:t>Camouflage, struck: Incident workspace</w:t>
      </w:r>
    </w:p>
    <w:p>
      <w:r>
        <w:t>A  confusion set  —  A business rule</w:t>
      </w:r>
    </w:p>
    <w:p>
      <w:r>
        <w:t>B  KEY  —  A skill wraps the prompt with inputs (grounding), an optional tool, an output definition, testing, and a deployment target; the prompt alone is one part</w:t>
      </w:r>
    </w:p>
    <w:p>
      <w:r>
        <w:t>C  absolute language  —  Nothing — a prompt is a skill</w:t>
      </w:r>
    </w:p>
    <w:p>
      <w:r>
        <w:t>D  adjacent category  —  An update set</w:t>
      </w:r>
    </w:p>
    <w:p>
      <w:r>
        <w:rPr>
          <w:b/>
        </w:rPr>
        <w:t>2. Skill types — D</w:t>
      </w:r>
    </w:p>
    <w:p>
      <w:r>
        <w:t>Rule. Summarize compresses; generate creates; Q&amp;A retrieves then answers.</w:t>
      </w:r>
    </w:p>
    <w:p>
      <w:r>
        <w:t>Target word. shorten · write · answer   Decides. The verb picks the pattern.</w:t>
      </w:r>
    </w:p>
    <w:p>
      <w:r>
        <w:t>A  absolute language  —  All three require a custom LLM</w:t>
      </w:r>
    </w:p>
    <w:p>
      <w:r>
        <w:t>B  inverted operation  —  1 generation · 2 summarization · 3 classification</w:t>
      </w:r>
    </w:p>
    <w:p>
      <w:r>
        <w:t>C  dropped element  —  All three are summarization</w:t>
      </w:r>
    </w:p>
    <w:p>
      <w:r>
        <w:t>D  KEY  —  1 summarization · 2 generation · 3 Q&amp;A / retrieval-grounded chat</w:t>
      </w:r>
    </w:p>
    <w:p>
      <w:r>
        <w:rPr>
          <w:b/>
        </w:rPr>
        <w:t>3. Grounding — A</w:t>
      </w:r>
    </w:p>
    <w:p>
      <w:r>
        <w:t>Rule. Grounding = the record data the skill is allowed to see. Unknown resolves to nothing.</w:t>
      </w:r>
    </w:p>
    <w:p>
      <w:r>
        <w:t>Target word. INVENTING details   Decides. Hallucination is a grounding problem before it is a prompt problem.</w:t>
      </w:r>
    </w:p>
    <w:p>
      <w:r>
        <w:t>A  KEY  —  Ground the skill on the case record's fields and related records (comments, work notes) so the model only sees real data</w:t>
      </w:r>
    </w:p>
    <w:p>
      <w:r>
        <w:t>B  adjacent category  —  Switch providers</w:t>
      </w:r>
    </w:p>
    <w:p>
      <w:r>
        <w:t>C  adjacent category  —  A longer prompt telling it not to invent</w:t>
      </w:r>
    </w:p>
    <w:p>
      <w:r>
        <w:t>D  dropped element  —  Lower the output length</w:t>
      </w:r>
    </w:p>
    <w:p>
      <w:r>
        <w:rPr>
          <w:b/>
        </w:rPr>
        <w:t>4. Tools — C</w:t>
      </w:r>
    </w:p>
    <w:p>
      <w:r>
        <w:t>Rule. Tools fetch; the model composes. Server decides, client renders.</w:t>
      </w:r>
    </w:p>
    <w:p>
      <w:r>
        <w:t>Target word. must be EXACT   Decides. Deterministic facts come from tools, not from the model.</w:t>
      </w:r>
    </w:p>
    <w:p>
      <w:r>
        <w:t>A  inverted operation  —  The prompt, by asking the model to recall it</w:t>
      </w:r>
    </w:p>
    <w:p>
      <w:r>
        <w:t>B  confusion set  —  An ACL</w:t>
      </w:r>
    </w:p>
    <w:p>
      <w:r>
        <w:t>C  KEY  —  A tool — a script, subflow, or retriever that fetches data deterministically and passes it to the prompt</w:t>
      </w:r>
    </w:p>
    <w:p>
      <w:r>
        <w:t>D  confusion set  —  A UI action</w:t>
      </w:r>
    </w:p>
    <w:p>
      <w:r>
        <w:rPr>
          <w:b/>
        </w:rPr>
        <w:t>5. Generative AI Controller and providers — B</w:t>
      </w:r>
    </w:p>
    <w:p>
      <w:r>
        <w:t>Rule. Know the provider before the prompt leaves.</w:t>
      </w:r>
    </w:p>
    <w:p>
      <w:r>
        <w:t>Target word. WHERE the prompt goes   Decides. The controller is the switchboard; provider choice is a data-path decision.</w:t>
      </w:r>
    </w:p>
    <w:p>
      <w:r>
        <w:t>A  absolute language  —  There is no way to know</w:t>
      </w:r>
    </w:p>
    <w:p>
      <w:r>
        <w:t>B  KEY  —  The prompt is sent to ServiceNow-hosted models via the Generative AI Controller; the alternative is a configured third-party provider (e.g., through a connector), which is a separate data path and approval</w:t>
      </w:r>
    </w:p>
    <w:p>
      <w:r>
        <w:t>C  absolute language  —  The prompt goes to whichever model is cheapest</w:t>
      </w:r>
    </w:p>
    <w:p>
      <w:r>
        <w:t>D  inverted operation  —  The prompt runs on the instance's own CPU</w:t>
      </w:r>
    </w:p>
    <w:p>
      <w:r>
        <w:rPr>
          <w:b/>
        </w:rPr>
        <w:t>6. Testing a skill — D</w:t>
      </w:r>
    </w:p>
    <w:p>
      <w:r>
        <w:t>Rule. Test → publish → deploy, in that order.</w:t>
      </w:r>
    </w:p>
    <w:p>
      <w:r>
        <w:t>Target word. BEFORE publishing   Decides. Skill Kit includes testing; publishing is a separate step.</w:t>
      </w:r>
    </w:p>
    <w:p>
      <w:r>
        <w:t>A  inverted operation  —  In production on live cases</w:t>
      </w:r>
    </w:p>
    <w:p>
      <w:r>
        <w:t>B  absolute language  —  Testing is not possible for generative skills</w:t>
      </w:r>
    </w:p>
    <w:p>
      <w:r>
        <w:t>C  adjacent category  —  In a spreadsheet</w:t>
      </w:r>
    </w:p>
    <w:p>
      <w:r>
        <w:t>D  KEY  —  In Skill Kit's test/evaluation area — run against sample records, review outputs, iterate on prompt and grounding</w:t>
      </w:r>
    </w:p>
    <w:p>
      <w:r>
        <w:rPr>
          <w:b/>
        </w:rPr>
        <w:t>7. Publishing and deployment — A</w:t>
      </w:r>
    </w:p>
    <w:p>
      <w:r>
        <w:t>Rule. Publish ≠ deploy ≠ enable.</w:t>
      </w:r>
    </w:p>
    <w:p>
      <w:r>
        <w:t>Target word. tests well · not visible   Decides. Publish makes it available; deploy places it.</w:t>
      </w:r>
    </w:p>
    <w:p>
      <w:r>
        <w:t>A  KEY  —  Publish the skill, then deploy it to a capability/UI surface (e.g., a workspace panel or UI action) and enable it in Now Assist admin</w:t>
      </w:r>
    </w:p>
    <w:p>
      <w:r>
        <w:t>B  inverted operation  —  Restart the instance</w:t>
      </w:r>
    </w:p>
    <w:p>
      <w:r>
        <w:t>C  absolute language  —  Add the user to admin</w:t>
      </w:r>
    </w:p>
    <w:p>
      <w:r>
        <w:t>D  absolute language  —  Nothing — publishing deploys everywhere</w:t>
      </w:r>
    </w:p>
    <w:p>
      <w:r>
        <w:rPr>
          <w:b/>
        </w:rPr>
        <w:t>8. Roles and delegated development — C</w:t>
      </w:r>
    </w:p>
    <w:p>
      <w:r>
        <w:t>Rule. Citizen development is safe when the scope is the fence.</w:t>
      </w:r>
    </w:p>
    <w:p>
      <w:r>
        <w:t>Target word. build skills · NOT touch ACLs   Decides. Scoped app + delegated development bounds what a builder can change.</w:t>
      </w:r>
    </w:p>
    <w:p>
      <w:r>
        <w:t>A  inverted operation  —  Use the global scope</w:t>
      </w:r>
    </w:p>
    <w:p>
      <w:r>
        <w:t>B  adjacent category  —  Have IT build everything</w:t>
      </w:r>
    </w:p>
    <w:p>
      <w:r>
        <w:t>C  KEY  —  Skill Kit roles for building skills plus delegated development permissions inside a scoped application; no admin</w:t>
      </w:r>
    </w:p>
    <w:p>
      <w:r>
        <w:t>D  absolute language  —  Grant admin temporarily</w:t>
      </w:r>
    </w:p>
    <w:p>
      <w:r>
        <w:rPr>
          <w:b/>
        </w:rPr>
        <w:t>9. Application scope — B</w:t>
      </w:r>
    </w:p>
    <w:p>
      <w:r>
        <w:t>Rule. Scoped apps own their tables; cross-scope access is declared.</w:t>
      </w:r>
    </w:p>
    <w:p>
      <w:r>
        <w:t>Target word. its own tables vs ANOTHER scope   Decides. Scope is a boundary with explicit doors.</w:t>
      </w:r>
    </w:p>
    <w:p>
      <w:r>
        <w:t>A  inverted operation  —  The app must be moved to global</w:t>
      </w:r>
    </w:p>
    <w:p>
      <w:r>
        <w:t>B  KEY  —  Cross-scope access is governed; a scoped app can be granted read but writing to another scope's table requires explicit cross-scope privilege</w:t>
      </w:r>
    </w:p>
    <w:p>
      <w:r>
        <w:t>C  absolute language  —  Incident is read-only for everyone</w:t>
      </w:r>
    </w:p>
    <w:p>
      <w:r>
        <w:t>D  adjacent category  —  The app needs the admin role</w:t>
      </w:r>
    </w:p>
    <w:p>
      <w:r>
        <w:rPr>
          <w:b/>
        </w:rPr>
        <w:t>10. Output definition — D</w:t>
      </w:r>
    </w:p>
    <w:p>
      <w:r>
        <w:t>Rule. Define outputs; map them.</w:t>
      </w:r>
    </w:p>
    <w:p>
      <w:r>
        <w:t>Target word. each in its OWN field   Decides. Structured output is defined, not parsed.</w:t>
      </w:r>
    </w:p>
    <w:p>
      <w:r>
        <w:t>A  adjacent category  —  Asking the model to use headings</w:t>
      </w:r>
    </w:p>
    <w:p>
      <w:r>
        <w:t>B  dropped element  —  Three separate skills</w:t>
      </w:r>
    </w:p>
    <w:p>
      <w:r>
        <w:t>C  inverted operation  —  A business rule that parses text</w:t>
      </w:r>
    </w:p>
    <w:p>
      <w:r>
        <w:t>D  KEY  —  A structured output definition on the skill (schema) that the deployment maps to fields</w:t>
      </w:r>
    </w:p>
    <w:p>
      <w:r>
        <w:rPr>
          <w:b/>
        </w:rPr>
        <w:t>11. Sensitive data — A</w:t>
      </w:r>
    </w:p>
    <w:p>
      <w:r>
        <w:t>Rule. Mask or exclude before grounding; the red line is upstream of the prompt.</w:t>
      </w:r>
    </w:p>
    <w:p>
      <w:r>
        <w:t>Target word. card numbers in COMMENTS   Decides. What is grounded is what is sent.</w:t>
      </w:r>
    </w:p>
    <w:p>
      <w:r>
        <w:t>A  KEY  —  Data privacy controls — masking/exclusion of sensitive fields and content before grounding, per the platform's sensitive data handling</w:t>
      </w:r>
    </w:p>
    <w:p>
      <w:r>
        <w:t>B  absolute language  —  Nothing; the model forgets</w:t>
      </w:r>
    </w:p>
    <w:p>
      <w:r>
        <w:t>C  dropped element  —  Turn off comments</w:t>
      </w:r>
    </w:p>
    <w:p>
      <w:r>
        <w:t>D  inverted operation  —  Use a third-party provider</w:t>
      </w:r>
    </w:p>
    <w:p>
      <w:r>
        <w:rPr>
          <w:b/>
        </w:rPr>
        <w:t>12. Skill vs AI agent — C</w:t>
      </w:r>
    </w:p>
    <w:p>
      <w:r>
        <w:t>Rule. Skill = output. Agent = actions. Governance scales with action.</w:t>
      </w:r>
    </w:p>
    <w:p>
      <w:r>
        <w:t>Target word. produce vs ACT   Decides. Content vs action is the line.</w:t>
      </w:r>
    </w:p>
    <w:p>
      <w:r>
        <w:t>A  inverted operation  —  A skill can take any action if the prompt says so</w:t>
      </w:r>
    </w:p>
    <w:p>
      <w:r>
        <w:t>B  absolute language  —  Agents replace skills</w:t>
      </w:r>
    </w:p>
    <w:p>
      <w:r>
        <w:t>C  KEY  —  A skill produces content on request; an AI agent (Agent Studio) plans and takes actions through tools with human oversight — different construct, different governance</w:t>
      </w:r>
    </w:p>
    <w:p>
      <w:r>
        <w:t>D  absolute language  —  They are the same feature</w:t>
      </w:r>
    </w:p>
    <w:p>
      <w:r>
        <w:rPr>
          <w:b/>
        </w:rPr>
        <w:t>13. Prompt design in Skill Kit — B</w:t>
      </w:r>
    </w:p>
    <w:p>
      <w:r>
        <w:t>Rule. Say the shape; ground the facts.</w:t>
      </w:r>
    </w:p>
    <w:p>
      <w:r>
        <w:t>Target word. VARY wildly   Decides. Unspecified = variable.</w:t>
      </w:r>
    </w:p>
    <w:p>
      <w:r>
        <w:t>A  inverted operation  —  Raise temperature</w:t>
      </w:r>
    </w:p>
    <w:p>
      <w:r>
        <w:t>B  KEY  —  Specify structure, length, audience and what to exclude, and supply the grounded fields by name</w:t>
      </w:r>
    </w:p>
    <w:p>
      <w:r>
        <w:t>C  dropped element  —  Add 'please'</w:t>
      </w:r>
    </w:p>
    <w:p>
      <w:r>
        <w:t>D  adjacent category  —  Run it twice</w:t>
      </w:r>
    </w:p>
    <w:p>
      <w:r>
        <w:rPr>
          <w:b/>
        </w:rPr>
        <w:t>14. Usage and monitoring — D</w:t>
      </w:r>
    </w:p>
    <w:p>
      <w:r>
        <w:t>Rule. Every human decision on a skill output is a label.</w:t>
      </w:r>
    </w:p>
    <w:p>
      <w:r>
        <w:t>Target word. used · accepted · edited   Decides. Skills carry telemetry.</w:t>
      </w:r>
    </w:p>
    <w:p>
      <w:r>
        <w:t>A  absolute language  —  It is not tracked</w:t>
      </w:r>
    </w:p>
    <w:p>
      <w:r>
        <w:t>B  adjacent category  —  The incident table</w:t>
      </w:r>
    </w:p>
    <w:p>
      <w:r>
        <w:t>C  dropped element  —  The system log only</w:t>
      </w:r>
    </w:p>
    <w:p>
      <w:r>
        <w:t>D  KEY  —  Now Assist usage/analytics — adoption and feedback metrics per skill</w:t>
      </w:r>
    </w:p>
    <w:p>
      <w:r>
        <w:rPr>
          <w:b/>
        </w:rPr>
        <w:t>15. Retriever-grounded Q&amp;A — A</w:t>
      </w:r>
    </w:p>
    <w:p>
      <w:r>
        <w:t>Rule. Retrieve → constrain → answer with citations.</w:t>
      </w:r>
    </w:p>
    <w:p>
      <w:r>
        <w:t>Target word. approved KB ONLY   Decides. Retrieval bounds the answer space.</w:t>
      </w:r>
    </w:p>
    <w:p>
      <w:r>
        <w:t>A  KEY  —  A retriever tool over the knowledge base as grounding, with the prompt constrained to the retrieved passages</w:t>
      </w:r>
    </w:p>
    <w:p>
      <w:r>
        <w:t>B  inverted operation  —  A bigger model</w:t>
      </w:r>
    </w:p>
    <w:p>
      <w:r>
        <w:t>C  dropped element  —  Copying the KB into the prompt</w:t>
      </w:r>
    </w:p>
    <w:p>
      <w:r>
        <w:t>D  adjacent category  —  A prompt that says 'only use our KB'</w:t>
      </w:r>
    </w:p>
    <w:p>
      <w:r>
        <w:rPr>
          <w:b/>
        </w:rPr>
        <w:t>16. Versioning and change — C</w:t>
      </w:r>
    </w:p>
    <w:p>
      <w:r>
        <w:t>Rule. Skills follow the same transport discipline as everything else.</w:t>
      </w:r>
    </w:p>
    <w:p>
      <w:r>
        <w:t>Target word. BROKE in production   Decides. A skill is configuration.</w:t>
      </w:r>
    </w:p>
    <w:p>
      <w:r>
        <w:t>A  adjacent category  —  Ask the vendor</w:t>
      </w:r>
    </w:p>
    <w:p>
      <w:r>
        <w:t>B  absolute language  —  Skills cannot be versioned</w:t>
      </w:r>
    </w:p>
    <w:p>
      <w:r>
        <w:t>C  KEY  —  Iterate and test a new version in sub-production, capture in an update set/app version, and promote — the skill is configuration like any other</w:t>
      </w:r>
    </w:p>
    <w:p>
      <w:r>
        <w:t>D  inverted operation  —  Edit in production; it is only text</w:t>
      </w:r>
    </w:p>
    <w:p>
      <w:r>
        <w:br w:type="page"/>
      </w:r>
    </w:p>
    <w:p>
      <w:pPr>
        <w:pStyle w:val="Heading1"/>
      </w:pPr>
      <w:r>
        <w:t>Part C — Triage</w:t>
      </w:r>
    </w:p>
    <w:p>
      <w:r>
        <w:t>Sure + right = owned · Sure + wrong = wrong model, top priority · Unsure + right = recognition, not mastery · Unsure/guess + wrong = not learned.</w:t>
      </w:r>
    </w:p>
    <w:p>
      <w:r>
        <w:t>Mold tally: dropped element __ · wrong stem number __ · adjacent category __ · inverted operation __ · absolute language __ · confusion set __ · camouflage __</w:t>
      </w:r>
    </w:p>
    <w:p>
      <w:r>
        <w:t>ServiceNow is a trademark of its owner. This book is an independent, unofficial study aid. It is not affiliated with, sponsored by, or endorsed by ServiceNow or any employer of the author. Every item is original and written from the platform's public documentation; no certification exam question is reproduced or paraphrased, and no customer instance, configuration or data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