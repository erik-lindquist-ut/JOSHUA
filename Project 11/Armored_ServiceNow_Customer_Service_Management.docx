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Customer Service Management</w:t>
      </w:r>
    </w:p>
    <w:p>
      <w:r>
        <w:t>For people who already know the easy version.</w:t>
      </w:r>
    </w:p>
    <w:p>
      <w:r>
        <w:t>Advanced practice for agents, admins and service owners on the CRM side of the platform</w:t>
      </w:r>
    </w:p>
    <w:p>
      <w:r>
        <w:t>by Joshua</w:t>
      </w:r>
    </w:p>
    <w:p>
      <w:r>
        <w:t>V1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Customer Service Management — docs.servicenow.com › CSM (cases, accounts, contacts, entitlements, Agent Workspace, playbooks, Advanced Work Assignment)</w:t>
      </w:r>
    </w:p>
    <w:p>
      <w:pPr>
        <w:pStyle w:val="ListBullet"/>
      </w:pPr>
      <w:r>
        <w:t>ServiceNow Product Documentation — Customer Service Portal and Communities — docs.servicenow.com › Service Portal / Communities</w:t>
      </w:r>
    </w:p>
    <w:p>
      <w:pPr>
        <w:pStyle w:val="ListBullet"/>
      </w:pPr>
      <w:r>
        <w:t>ServiceNow University — CIS-CSM mainline blueprint — learning.servicenow.com (public exam outline; no exam item reproduced)</w:t>
      </w:r>
    </w:p>
    <w:p>
      <w:r>
        <w:br w:type="page"/>
      </w:r>
    </w:p>
    <w:p>
      <w:pPr>
        <w:pStyle w:val="Heading1"/>
      </w:pPr>
      <w:r>
        <w:t>Part A — Items</w:t>
      </w:r>
    </w:p>
    <w:p>
      <w:r>
        <w:rPr>
          <w:b/>
        </w:rPr>
        <w:t>1. Case vs incident</w:t>
      </w:r>
    </w:p>
    <w:p>
      <w:r>
        <w:t>An external customer emails that her subscription renewed at the wrong price. An internal employee reports his laptop will not boot. Same instance, same day. Which tables?</w:t>
      </w:r>
    </w:p>
    <w:p>
      <w:r>
        <w:t>A. Both incidents</w:t>
      </w:r>
    </w:p>
    <w:p>
      <w:r>
        <w:t>B. A case for the employee, an incident for the customer</w:t>
      </w:r>
    </w:p>
    <w:p>
      <w:r>
        <w:t>C. The customer's issue is a Case (CSM); the employee's is an Incident (ITSM)</w:t>
      </w:r>
    </w:p>
    <w:p>
      <w:r>
        <w:t>D. Both cases</w:t>
      </w:r>
    </w:p>
    <w:p>
      <w:r>
        <w:t>Target word: ____________   The one fact that decides: ______________________________</w:t>
      </w:r>
    </w:p>
    <w:p>
      <w:r>
        <w:t>Answer: ____   [ ] sure  [ ] unsure  [ ] guess</w:t>
      </w:r>
    </w:p>
    <w:p>
      <w:r>
        <w:rPr>
          <w:b/>
        </w:rPr>
        <w:t>2. Account, contact, consumer</w:t>
      </w:r>
    </w:p>
    <w:p>
      <w:r>
        <w:t>A B2B customer's IT director opens a case; separately, an individual who bought one device at retail opens one. How is each person modelled?</w:t>
      </w:r>
    </w:p>
    <w:p>
      <w:r>
        <w:t>A. The director is an Account</w:t>
      </w:r>
    </w:p>
    <w:p>
      <w:r>
        <w:t>B. Both as Consumers</w:t>
      </w:r>
    </w:p>
    <w:p>
      <w:r>
        <w:t>C. Both as Contacts</w:t>
      </w:r>
    </w:p>
    <w:p>
      <w:r>
        <w:t>D. The director is a Contact under an Account; the retail buyer is a Consumer</w:t>
      </w:r>
    </w:p>
    <w:p>
      <w:r>
        <w:t>Target word: ____________   The one fact that decides: ______________________________</w:t>
      </w:r>
    </w:p>
    <w:p>
      <w:r>
        <w:t>Answer: ____   [ ] sure  [ ] unsure  [ ] guess</w:t>
      </w:r>
    </w:p>
    <w:p>
      <w:r>
        <w:rPr>
          <w:b/>
        </w:rPr>
        <w:t>3. Entitlements</w:t>
      </w:r>
    </w:p>
    <w:p>
      <w:r>
        <w:t>A customer demands 24×7 phone support. Their contract covers business-hours email support only. Where should the agent be able to see that, and what enforces it?</w:t>
      </w:r>
    </w:p>
    <w:p>
      <w:r>
        <w:t>A. The customer portal FAQ</w:t>
      </w:r>
    </w:p>
    <w:p>
      <w:r>
        <w:t>B. Entitlements linked to the account/contract, checked on the case and used to drive SLA and channel</w:t>
      </w:r>
    </w:p>
    <w:p>
      <w:r>
        <w:t>C. The account's notes field</w:t>
      </w:r>
    </w:p>
    <w:p>
      <w:r>
        <w:t>D. The SLA definition alone</w:t>
      </w:r>
    </w:p>
    <w:p>
      <w:r>
        <w:t>Target word: ____________   The one fact that decides: ______________________________</w:t>
      </w:r>
    </w:p>
    <w:p>
      <w:r>
        <w:t>Answer: ____   [ ] sure  [ ] unsure  [ ] guess</w:t>
      </w:r>
    </w:p>
    <w:p>
      <w:r>
        <w:rPr>
          <w:b/>
        </w:rPr>
        <w:t>4. Case SLAs</w:t>
      </w:r>
    </w:p>
    <w:p>
      <w:r>
        <w:t>Premium accounts get a 2-hour first response; standard get 8. One SLA definition exists with an 8-hour duration. What is the right design?</w:t>
      </w:r>
    </w:p>
    <w:p>
      <w:r>
        <w:t>A. Two SLA definitions with conditions on the account's service level (or entitlement), each with its own duration and schedule</w:t>
      </w:r>
    </w:p>
    <w:p>
      <w:r>
        <w:t>B. Edit the duration to 2 for everyone</w:t>
      </w:r>
    </w:p>
    <w:p>
      <w:r>
        <w:t>C. An assignment rule</w:t>
      </w:r>
    </w:p>
    <w:p>
      <w:r>
        <w:t>D. A business rule that changes priority</w:t>
      </w:r>
    </w:p>
    <w:p>
      <w:r>
        <w:t>Target word: ____________   The one fact that decides: ______________________________</w:t>
      </w:r>
    </w:p>
    <w:p>
      <w:r>
        <w:t>Answer: ____   [ ] sure  [ ] unsure  [ ] guess</w:t>
      </w:r>
    </w:p>
    <w:p>
      <w:r>
        <w:rPr>
          <w:b/>
        </w:rPr>
        <w:t>5. Advanced Work Assignment</w:t>
      </w:r>
    </w:p>
    <w:p>
      <w:r>
        <w:t>Chat cases should go to the agent with the fewest open chats who has the 'Billing' skill and is available. Which capability, and what is configured?</w:t>
      </w:r>
    </w:p>
    <w:p>
      <w:r>
        <w:t>A. Round-robin by group</w:t>
      </w:r>
    </w:p>
    <w:p>
      <w:r>
        <w:t>B. An assignment rule on the case table</w:t>
      </w:r>
    </w:p>
    <w:p>
      <w:r>
        <w:t>C. Advanced Work Assignment — queues, skills, agent capacity and availability, with an assignment rule pushing work to agents in a workspace inbox</w:t>
      </w:r>
    </w:p>
    <w:p>
      <w:r>
        <w:t>D. On-call scheduling</w:t>
      </w:r>
    </w:p>
    <w:p>
      <w:r>
        <w:t>Target word: ____________   The one fact that decides: ______________________________</w:t>
      </w:r>
    </w:p>
    <w:p>
      <w:r>
        <w:t>Answer: ____   [ ] sure  [ ] unsure  [ ] guess</w:t>
      </w:r>
    </w:p>
    <w:p>
      <w:r>
        <w:rPr>
          <w:b/>
        </w:rPr>
        <w:t>6. Agent Workspace</w:t>
      </w:r>
    </w:p>
    <w:p>
      <w:r>
        <w:t>Agents complain about tab-switching between the case, the customer's history, knowledge, and chat. Which UI is designed for that, and what is it built from?</w:t>
      </w:r>
    </w:p>
    <w:p>
      <w:r>
        <w:t>A. Service Portal</w:t>
      </w:r>
    </w:p>
    <w:p>
      <w:r>
        <w:t>B. A dashboard</w:t>
      </w:r>
    </w:p>
    <w:p>
      <w:r>
        <w:t>C. The classic form with related lists</w:t>
      </w:r>
    </w:p>
    <w:p>
      <w:r>
        <w:t>D. Agent Workspace (configurable workspace) — lists, record pages, ribbon components, contextual side panel, built in UI Builder</w:t>
      </w:r>
    </w:p>
    <w:p>
      <w:r>
        <w:t>Target word: ____________   The one fact that decides: ______________________________</w:t>
      </w:r>
    </w:p>
    <w:p>
      <w:r>
        <w:t>Answer: ____   [ ] sure  [ ] unsure  [ ] guess</w:t>
      </w:r>
    </w:p>
    <w:p>
      <w:r>
        <w:rPr>
          <w:b/>
        </w:rPr>
        <w:t>7. Playbooks</w:t>
      </w:r>
    </w:p>
    <w:p>
      <w:r>
        <w:t>A refund case must follow six ordered steps with hand-offs between billing and support, and the agent should see progress as a timeline. Which construct?</w:t>
      </w:r>
    </w:p>
    <w:p>
      <w:r>
        <w:t>A. Case tasks created manually</w:t>
      </w:r>
    </w:p>
    <w:p>
      <w:r>
        <w:t>B. A playbook (Process Automation Designer) rendered in the workspace</w:t>
      </w:r>
    </w:p>
    <w:p>
      <w:r>
        <w:t>C. A UI policy</w:t>
      </w:r>
    </w:p>
    <w:p>
      <w:r>
        <w:t>D. A knowledge article with a checklist</w:t>
      </w:r>
    </w:p>
    <w:p>
      <w:r>
        <w:t>Target word: ____________   The one fact that decides: ______________________________</w:t>
      </w:r>
    </w:p>
    <w:p>
      <w:r>
        <w:t>Answer: ____   [ ] sure  [ ] unsure  [ ] guess</w:t>
      </w:r>
    </w:p>
    <w:p>
      <w:r>
        <w:rPr>
          <w:b/>
        </w:rPr>
        <w:t>8. Case types and record producers</w:t>
      </w:r>
    </w:p>
    <w:p>
      <w:r>
        <w:t>On the portal, 'Report a billing problem' and 'Ask a product question' should open cases with different fields and different routing. How?</w:t>
      </w:r>
    </w:p>
    <w:p>
      <w:r>
        <w:t>A. Two record producers writing to the case table with different variables and defaults (case type/category), feeding different assignment</w:t>
      </w:r>
    </w:p>
    <w:p>
      <w:r>
        <w:t>B. One record producer and a dropdown</w:t>
      </w:r>
    </w:p>
    <w:p>
      <w:r>
        <w:t>C. Two knowledge bases</w:t>
      </w:r>
    </w:p>
    <w:p>
      <w:r>
        <w:t>D. Two case tables</w:t>
      </w:r>
    </w:p>
    <w:p>
      <w:r>
        <w:t>Target word: ____________   The one fact that decides: ______________________________</w:t>
      </w:r>
    </w:p>
    <w:p>
      <w:r>
        <w:t>Answer: ____   [ ] sure  [ ] unsure  [ ] guess</w:t>
      </w:r>
    </w:p>
    <w:p>
      <w:r>
        <w:rPr>
          <w:b/>
        </w:rPr>
        <w:t>9. Major issue management</w:t>
      </w:r>
    </w:p>
    <w:p>
      <w:r>
        <w:t>A software defect affects 400 customers; each is opening a case. Support wants one place to fix and communicate, and every customer case updated when it is resolved. Which capability?</w:t>
      </w:r>
    </w:p>
    <w:p>
      <w:r>
        <w:t>A. An order guide</w:t>
      </w:r>
    </w:p>
    <w:p>
      <w:r>
        <w:t>B. A problem record</w:t>
      </w:r>
    </w:p>
    <w:p>
      <w:r>
        <w:t>C. Major issue management — a parent major case with child cases (and optional proactive cases), resolution propagated to children</w:t>
      </w:r>
    </w:p>
    <w:p>
      <w:r>
        <w:t>D. A knowledge article</w:t>
      </w:r>
    </w:p>
    <w:p>
      <w:r>
        <w:t>Target word: ____________   The one fact that decides: ______________________________</w:t>
      </w:r>
    </w:p>
    <w:p>
      <w:r>
        <w:t>Answer: ____   [ ] sure  [ ] unsure  [ ] guess</w:t>
      </w:r>
    </w:p>
    <w:p>
      <w:r>
        <w:rPr>
          <w:b/>
        </w:rPr>
        <w:t>10. Proactive customer service</w:t>
      </w:r>
    </w:p>
    <w:p>
      <w:r>
        <w:t>A monitored device fleet reports a fault before customers notice. Support wants cases opened automatically for the affected install base. What must exist?</w:t>
      </w:r>
    </w:p>
    <w:p>
      <w:r>
        <w:t>A. An SLA</w:t>
      </w:r>
    </w:p>
    <w:p>
      <w:r>
        <w:t>B. A consumer record for each device</w:t>
      </w:r>
    </w:p>
    <w:p>
      <w:r>
        <w:t>C. A knowledge base</w:t>
      </w:r>
    </w:p>
    <w:p>
      <w:r>
        <w:t>D. Install base records (sold products/installed assets) linked to accounts, so an event can create proactive cases against them</w:t>
      </w:r>
    </w:p>
    <w:p>
      <w:r>
        <w:t>Target word: ____________   The one fact that decides: ______________________________</w:t>
      </w:r>
    </w:p>
    <w:p>
      <w:r>
        <w:t>Answer: ____   [ ] sure  [ ] unsure  [ ] guess</w:t>
      </w:r>
    </w:p>
    <w:p>
      <w:r>
        <w:rPr>
          <w:b/>
        </w:rPr>
        <w:t>11. Case escalation</w:t>
      </w:r>
    </w:p>
    <w:p>
      <w:r>
        <w:t>A customer asks to 'escalate' a case that is within SLA and correctly assigned. What does escalation mean on the platform?</w:t>
      </w:r>
    </w:p>
    <w:p>
      <w:r>
        <w:t>A. Reassigning to a manager</w:t>
      </w:r>
    </w:p>
    <w:p>
      <w:r>
        <w:t>B. A managed escalation request — a record with reason, approver and tracking, distinct from priority and SLA</w:t>
      </w:r>
    </w:p>
    <w:p>
      <w:r>
        <w:t>C. Automatically raising priority to 1</w:t>
      </w:r>
    </w:p>
    <w:p>
      <w:r>
        <w:t>D. Nothing; escalation is informal</w:t>
      </w:r>
    </w:p>
    <w:p>
      <w:r>
        <w:t>Target word: ____________   The one fact that decides: ______________________________</w:t>
      </w:r>
    </w:p>
    <w:p>
      <w:r>
        <w:t>Answer: ____   [ ] sure  [ ] unsure  [ ] guess</w:t>
      </w:r>
    </w:p>
    <w:p>
      <w:r>
        <w:rPr>
          <w:b/>
        </w:rPr>
        <w:t>12. Knowledge and case deflection</w:t>
      </w:r>
    </w:p>
    <w:p>
      <w:r>
        <w:t>Portal search shows articles as the customer types a case description; the case volume for password resets drops 30%. Which mechanism is at work?</w:t>
      </w:r>
    </w:p>
    <w:p>
      <w:r>
        <w:t>A. Knowledge deflection from the record producer / portal search, with deflection tracked on the knowledge feedback</w:t>
      </w:r>
    </w:p>
    <w:p>
      <w:r>
        <w:t>B. A playbook</w:t>
      </w:r>
    </w:p>
    <w:p>
      <w:r>
        <w:t>C. Virtual Agent</w:t>
      </w:r>
    </w:p>
    <w:p>
      <w:r>
        <w:t>D. An SLA</w:t>
      </w:r>
    </w:p>
    <w:p>
      <w:r>
        <w:t>Target word: ____________   The one fact that decides: ______________________________</w:t>
      </w:r>
    </w:p>
    <w:p>
      <w:r>
        <w:t>Answer: ____   [ ] sure  [ ] unsure  [ ] guess</w:t>
      </w:r>
    </w:p>
    <w:p>
      <w:r>
        <w:rPr>
          <w:b/>
        </w:rPr>
        <w:t>13. Communities</w:t>
      </w:r>
    </w:p>
    <w:p>
      <w:r>
        <w:t>Customers want to answer each other's questions and have accepted answers become searchable. Which capability?</w:t>
      </w:r>
    </w:p>
    <w:p>
      <w:r>
        <w:t>A. Service catalog</w:t>
      </w:r>
    </w:p>
    <w:p>
      <w:r>
        <w:t>B. Live chat</w:t>
      </w:r>
    </w:p>
    <w:p>
      <w:r>
        <w:t>C. Communities — forums, questions, accepted answers, optionally harvested into knowledge</w:t>
      </w:r>
    </w:p>
    <w:p>
      <w:r>
        <w:t>D. Case comments</w:t>
      </w:r>
    </w:p>
    <w:p>
      <w:r>
        <w:t>Target word: ____________   The one fact that decides: ______________________________</w:t>
      </w:r>
    </w:p>
    <w:p>
      <w:r>
        <w:t>Answer: ____   [ ] sure  [ ] unsure  [ ] guess</w:t>
      </w:r>
    </w:p>
    <w:p>
      <w:r>
        <w:rPr>
          <w:b/>
        </w:rPr>
        <w:t>14. Omni-channel</w:t>
      </w:r>
    </w:p>
    <w:p>
      <w:r>
        <w:t>Phone (via CTI), chat, email and a web form all create cases. Agents should see channel and be routed by channel capacity. What ties this together?</w:t>
      </w:r>
    </w:p>
    <w:p>
      <w:r>
        <w:t>A. A separate table per channel</w:t>
      </w:r>
    </w:p>
    <w:p>
      <w:r>
        <w:t>B. A dashboard</w:t>
      </w:r>
    </w:p>
    <w:p>
      <w:r>
        <w:t>C. Email only</w:t>
      </w:r>
    </w:p>
    <w:p>
      <w:r>
        <w:t>D. Channel-aware intake (CTI/OpenFrame, chat via AWA, inbound email actions, record producers) into one case table, with AWA capacity per channel</w:t>
      </w:r>
    </w:p>
    <w:p>
      <w:r>
        <w:t>Target word: ____________   The one fact that decides: ______________________________</w:t>
      </w:r>
    </w:p>
    <w:p>
      <w:r>
        <w:t>Answer: ____   [ ] sure  [ ] unsure  [ ] guess</w:t>
      </w:r>
    </w:p>
    <w:p>
      <w:r>
        <w:rPr>
          <w:b/>
        </w:rPr>
        <w:t>15. Special handling notes</w:t>
      </w:r>
    </w:p>
    <w:p>
      <w:r>
        <w:t>A VIP account has an instruction: 'Never call after 6 pm; always cc the account manager.' Agents keep missing it in the account notes. Which feature surfaces it?</w:t>
      </w:r>
    </w:p>
    <w:p>
      <w:r>
        <w:t>A. A knowledge article</w:t>
      </w:r>
    </w:p>
    <w:p>
      <w:r>
        <w:t>B. Special handling notes — displayed prominently on the case/account in the workspace</w:t>
      </w:r>
    </w:p>
    <w:p>
      <w:r>
        <w:t>C. A UI policy</w:t>
      </w:r>
    </w:p>
    <w:p>
      <w:r>
        <w:t>D. An entitlement</w:t>
      </w:r>
    </w:p>
    <w:p>
      <w:r>
        <w:t>Target word: ____________   The one fact that decides: ______________________________</w:t>
      </w:r>
    </w:p>
    <w:p>
      <w:r>
        <w:t>Answer: ____   [ ] sure  [ ] unsure  [ ] guess</w:t>
      </w:r>
    </w:p>
    <w:p>
      <w:r>
        <w:rPr>
          <w:b/>
        </w:rPr>
        <w:t>16. Outsourced customer service</w:t>
      </w:r>
    </w:p>
    <w:p>
      <w:r>
        <w:t>A partner company handles tier-1 support for one product line and must see only those accounts' cases. Which model?</w:t>
      </w:r>
    </w:p>
    <w:p>
      <w:r>
        <w:t>A. Partner/outsourced service — partner accounts and contacts with restricted access to the cases they serve</w:t>
      </w:r>
    </w:p>
    <w:p>
      <w:r>
        <w:t>B. Give partner staff the admin role</w:t>
      </w:r>
    </w:p>
    <w:p>
      <w:r>
        <w:t>C. A community</w:t>
      </w:r>
    </w:p>
    <w:p>
      <w:r>
        <w:t>D. A separate instance</w:t>
      </w:r>
    </w:p>
    <w:p>
      <w:r>
        <w:t>Target word: ____________   The one fact that decides: ______________________________</w:t>
      </w:r>
    </w:p>
    <w:p>
      <w:r>
        <w:t>Answer: ____   [ ] sure  [ ] unsure  [ ] guess</w:t>
      </w:r>
    </w:p>
    <w:p>
      <w:r>
        <w:rPr>
          <w:b/>
        </w:rPr>
        <w:t>17. Satisfaction surveys</w:t>
      </w:r>
    </w:p>
    <w:p>
      <w:r>
        <w:t>After case closure, a survey should go out, and the score should be reportable by agent and account. Which capability?</w:t>
      </w:r>
    </w:p>
    <w:p>
      <w:r>
        <w:t>A. A knowledge feedback</w:t>
      </w:r>
    </w:p>
    <w:p>
      <w:r>
        <w:t>B. An SLA</w:t>
      </w:r>
    </w:p>
    <w:p>
      <w:r>
        <w:t>C. Survey/assessment triggered on case closure with results reportable</w:t>
      </w:r>
    </w:p>
    <w:p>
      <w:r>
        <w:t>D. A closure note</w:t>
      </w:r>
    </w:p>
    <w:p>
      <w:r>
        <w:t>Target word: ____________   The one fact that decides: ______________________________</w:t>
      </w:r>
    </w:p>
    <w:p>
      <w:r>
        <w:t>Answer: ____   [ ] sure  [ ] unsure  [ ] guess</w:t>
      </w:r>
    </w:p>
    <w:p>
      <w:r>
        <w:rPr>
          <w:b/>
        </w:rPr>
        <w:t>18. Case action status and state</w:t>
      </w:r>
    </w:p>
    <w:p>
      <w:r>
        <w:t>A case is In Progress but the ball is with the customer. Agents want the list to show that at a glance without changing the state. Which field?</w:t>
      </w:r>
    </w:p>
    <w:p>
      <w:r>
        <w:t>A. Escalation</w:t>
      </w:r>
    </w:p>
    <w:p>
      <w:r>
        <w:t>B. Priority</w:t>
      </w:r>
    </w:p>
    <w:p>
      <w:r>
        <w:t>C. Assignment group</w:t>
      </w:r>
    </w:p>
    <w:p>
      <w:r>
        <w:t>D. Action status (e.g., Awaiting info) alongside State</w:t>
      </w:r>
    </w:p>
    <w:p>
      <w:r>
        <w:t>Target word: ____________   The one fact that decides: ______________________________</w:t>
      </w:r>
    </w:p>
    <w:p>
      <w:r>
        <w:t>Answer: ____   [ ] sure  [ ] unsure  [ ] guess</w:t>
      </w:r>
    </w:p>
    <w:p>
      <w:r>
        <w:rPr>
          <w:b/>
        </w:rPr>
        <w:t>19. Customer Service Portal</w:t>
      </w:r>
    </w:p>
    <w:p>
      <w:r>
        <w:t>Customers need to open cases, see their own cases only, read knowledge, and chat. Which delivery, and what governs 'their own cases only'?</w:t>
      </w:r>
    </w:p>
    <w:p>
      <w:r>
        <w:t>A. Agent Workspace with limited roles</w:t>
      </w:r>
    </w:p>
    <w:p>
      <w:r>
        <w:t>B. The Customer Service Portal (Service Portal) with ACLs/queries restricting cases to the contact's account</w:t>
      </w:r>
    </w:p>
    <w:p>
      <w:r>
        <w:t>C. Email only</w:t>
      </w:r>
    </w:p>
    <w:p>
      <w:r>
        <w:t>D. Communities</w:t>
      </w:r>
    </w:p>
    <w:p>
      <w:r>
        <w:t>Target word: ____________   The one fact that decides: ______________________________</w:t>
      </w:r>
    </w:p>
    <w:p>
      <w:r>
        <w:t>Answer: ____   [ ] sure  [ ] unsure  [ ] guess</w:t>
      </w:r>
    </w:p>
    <w:p>
      <w:r>
        <w:rPr>
          <w:b/>
        </w:rPr>
        <w:t>20. Service organization vs account hierarchy</w:t>
      </w:r>
    </w:p>
    <w:p>
      <w:r>
        <w:t>A global customer has regional subsidiaries; cases should roll up to the parent for reporting while each region keeps its contacts. How is this modelled?</w:t>
      </w:r>
    </w:p>
    <w:p>
      <w:r>
        <w:t>A. Account hierarchy — parent/child accounts, with contacts on the child accounts and reporting rolled up</w:t>
      </w:r>
    </w:p>
    <w:p>
      <w:r>
        <w:t>B. Consumers for each region</w:t>
      </w:r>
    </w:p>
    <w:p>
      <w:r>
        <w:t>C. One account with all contacts</w:t>
      </w:r>
    </w:p>
    <w:p>
      <w:r>
        <w:t>D. Separate instances</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Case vs incident — C</w:t>
      </w:r>
    </w:p>
    <w:p>
      <w:r>
        <w:t>Rule. Case = external customer issue. Incident = internal service disruption.</w:t>
      </w:r>
    </w:p>
    <w:p>
      <w:r>
        <w:t>Target word. EXTERNAL customer vs INTERNAL employee   Decides. CSM serves customers; ITSM serves the workforce.</w:t>
      </w:r>
    </w:p>
    <w:p>
      <w:r>
        <w:t>Camouflage, struck: same instance, same day</w:t>
      </w:r>
    </w:p>
    <w:p>
      <w:r>
        <w:t>A  dropped element  —  Both incidents</w:t>
      </w:r>
    </w:p>
    <w:p>
      <w:r>
        <w:t>B  inverted operation  —  A case for the employee, an incident for the customer</w:t>
      </w:r>
    </w:p>
    <w:p>
      <w:r>
        <w:t>C  KEY  —  The customer's issue is a Case (CSM); the employee's is an Incident (ITSM)</w:t>
      </w:r>
    </w:p>
    <w:p>
      <w:r>
        <w:t>D  dropped element  —  Both cases</w:t>
      </w:r>
    </w:p>
    <w:p>
      <w:r>
        <w:rPr>
          <w:b/>
        </w:rPr>
        <w:t>2. Account, contact, consumer — D</w:t>
      </w:r>
    </w:p>
    <w:p>
      <w:r>
        <w:t>Rule. Account (company) → Contacts (people). Consumer = individual customer with no account.</w:t>
      </w:r>
    </w:p>
    <w:p>
      <w:r>
        <w:t>Target word. B2B person vs B2C person   Decides. Contact belongs to an account; consumer stands alone.</w:t>
      </w:r>
    </w:p>
    <w:p>
      <w:r>
        <w:t>Camouflage, struck: one device at retail</w:t>
      </w:r>
    </w:p>
    <w:p>
      <w:r>
        <w:t>A  adjacent category  —  The director is an Account</w:t>
      </w:r>
    </w:p>
    <w:p>
      <w:r>
        <w:t>B  dropped element  —  Both as Consumers</w:t>
      </w:r>
    </w:p>
    <w:p>
      <w:r>
        <w:t>C  dropped element  —  Both as Contacts</w:t>
      </w:r>
    </w:p>
    <w:p>
      <w:r>
        <w:t>D  KEY  —  The director is a Contact under an Account; the retail buyer is a Consumer</w:t>
      </w:r>
    </w:p>
    <w:p>
      <w:r>
        <w:rPr>
          <w:b/>
        </w:rPr>
        <w:t>3. Entitlements — B</w:t>
      </w:r>
    </w:p>
    <w:p>
      <w:r>
        <w:t>Rule. Contract → entitlement → case eligibility and SLA.</w:t>
      </w:r>
    </w:p>
    <w:p>
      <w:r>
        <w:t>Target word. what they are ENTITLED to   Decides. Entitlement records tie contract terms to service.</w:t>
      </w:r>
    </w:p>
    <w:p>
      <w:r>
        <w:t>Camouflage, struck: 24×7</w:t>
      </w:r>
    </w:p>
    <w:p>
      <w:r>
        <w:t>A  confusion set  —  The customer portal FAQ</w:t>
      </w:r>
    </w:p>
    <w:p>
      <w:r>
        <w:t>B  KEY  —  Entitlements linked to the account/contract, checked on the case and used to drive SLA and channel</w:t>
      </w:r>
    </w:p>
    <w:p>
      <w:r>
        <w:t>C  dropped element  —  The account's notes field</w:t>
      </w:r>
    </w:p>
    <w:p>
      <w:r>
        <w:t>D  adjacent category  —  The SLA definition alone</w:t>
      </w:r>
    </w:p>
    <w:p>
      <w:r>
        <w:rPr>
          <w:b/>
        </w:rPr>
        <w:t>4. Case SLAs — A</w:t>
      </w:r>
    </w:p>
    <w:p>
      <w:r>
        <w:t>Rule. One definition per commitment; conditions decide which case gets which.</w:t>
      </w:r>
    </w:p>
    <w:p>
      <w:r>
        <w:t>Target word. different terms by ACCOUNT   Decides. Conditions select which SLA attaches.</w:t>
      </w:r>
    </w:p>
    <w:p>
      <w:r>
        <w:t>A  KEY  —  Two SLA definitions with conditions on the account's service level (or entitlement), each with its own duration and schedule</w:t>
      </w:r>
    </w:p>
    <w:p>
      <w:r>
        <w:t>B  dropped element  —  Edit the duration to 2 for everyone</w:t>
      </w:r>
    </w:p>
    <w:p>
      <w:r>
        <w:t>C  confusion set  —  An assignment rule</w:t>
      </w:r>
    </w:p>
    <w:p>
      <w:r>
        <w:t>D  adjacent category  —  A business rule that changes priority</w:t>
      </w:r>
    </w:p>
    <w:p>
      <w:r>
        <w:rPr>
          <w:b/>
        </w:rPr>
        <w:t>5. Advanced Work Assignment — C</w:t>
      </w:r>
    </w:p>
    <w:p>
      <w:r>
        <w:t>Rule. AWA routes work items to agents; assignment rules route records to groups.</w:t>
      </w:r>
    </w:p>
    <w:p>
      <w:r>
        <w:t>Target word. fewest open · has the skill · available   Decides. Push assignment with capacity and skills is AWA.</w:t>
      </w:r>
    </w:p>
    <w:p>
      <w:r>
        <w:t>A  adjacent category  —  Round-robin by group</w:t>
      </w:r>
    </w:p>
    <w:p>
      <w:r>
        <w:t>B  adjacent category  —  An assignment rule on the case table</w:t>
      </w:r>
    </w:p>
    <w:p>
      <w:r>
        <w:t>C  KEY  —  Advanced Work Assignment — queues, skills, agent capacity and availability, with an assignment rule pushing work to agents in a workspace inbox</w:t>
      </w:r>
    </w:p>
    <w:p>
      <w:r>
        <w:t>D  confusion set  —  On-call scheduling</w:t>
      </w:r>
    </w:p>
    <w:p>
      <w:r>
        <w:rPr>
          <w:b/>
        </w:rPr>
        <w:t>6. Agent Workspace — D</w:t>
      </w:r>
    </w:p>
    <w:p>
      <w:r>
        <w:t>Rule. Agent Workspace for fulfillers; Service Portal for customers.</w:t>
      </w:r>
    </w:p>
    <w:p>
      <w:r>
        <w:t>Target word. one screen, in context   Decides. Workspace is the agent UI; portal is the customer UI.</w:t>
      </w:r>
    </w:p>
    <w:p>
      <w:r>
        <w:t>A  confusion set  —  Service Portal</w:t>
      </w:r>
    </w:p>
    <w:p>
      <w:r>
        <w:t>B  adjacent category  —  A dashboard</w:t>
      </w:r>
    </w:p>
    <w:p>
      <w:r>
        <w:t>C  adjacent category  —  The classic form with related lists</w:t>
      </w:r>
    </w:p>
    <w:p>
      <w:r>
        <w:t>D  KEY  —  Agent Workspace (configurable workspace) — lists, record pages, ribbon components, contextual side panel, built in UI Builder</w:t>
      </w:r>
    </w:p>
    <w:p>
      <w:r>
        <w:rPr>
          <w:b/>
        </w:rPr>
        <w:t>7. Playbooks — B</w:t>
      </w:r>
    </w:p>
    <w:p>
      <w:r>
        <w:t>Rule. Playbook = process stages shown to the agent; tasks alone are not a process.</w:t>
      </w:r>
    </w:p>
    <w:p>
      <w:r>
        <w:t>Target word. ordered steps · timeline   Decides. Playbooks orchestrate stages and activities visually.</w:t>
      </w:r>
    </w:p>
    <w:p>
      <w:r>
        <w:t>A  dropped element  —  Case tasks created manually</w:t>
      </w:r>
    </w:p>
    <w:p>
      <w:r>
        <w:t>B  KEY  —  A playbook (Process Automation Designer) rendered in the workspace</w:t>
      </w:r>
    </w:p>
    <w:p>
      <w:r>
        <w:t>C  confusion set  —  A UI policy</w:t>
      </w:r>
    </w:p>
    <w:p>
      <w:r>
        <w:t>D  adjacent category  —  A knowledge article with a checklist</w:t>
      </w:r>
    </w:p>
    <w:p>
      <w:r>
        <w:rPr>
          <w:b/>
        </w:rPr>
        <w:t>8. Case types and record producers — A</w:t>
      </w:r>
    </w:p>
    <w:p>
      <w:r>
        <w:t>Rule. Record producers vary the front door, not the table.</w:t>
      </w:r>
    </w:p>
    <w:p>
      <w:r>
        <w:t>Target word. different fields · different routing   Decides. Record producers shape intake; the case table stays one.</w:t>
      </w:r>
    </w:p>
    <w:p>
      <w:r>
        <w:t>A  KEY  —  Two record producers writing to the case table with different variables and defaults (case type/category), feeding different assignment</w:t>
      </w:r>
    </w:p>
    <w:p>
      <w:r>
        <w:t>B  dropped element  —  One record producer and a dropdown</w:t>
      </w:r>
    </w:p>
    <w:p>
      <w:r>
        <w:t>C  confusion set  —  Two knowledge bases</w:t>
      </w:r>
    </w:p>
    <w:p>
      <w:r>
        <w:t>D  inverted operation  —  Two case tables</w:t>
      </w:r>
    </w:p>
    <w:p>
      <w:r>
        <w:rPr>
          <w:b/>
        </w:rPr>
        <w:t>9. Major issue management — C</w:t>
      </w:r>
    </w:p>
    <w:p>
      <w:r>
        <w:t>Rule. Major case = one root, many children, one communication.</w:t>
      </w:r>
    </w:p>
    <w:p>
      <w:r>
        <w:t>Target word. 400 customers · one fix   Decides. Parent/child cases with propagation.</w:t>
      </w:r>
    </w:p>
    <w:p>
      <w:r>
        <w:t>A  confusion set  —  An order guide</w:t>
      </w:r>
    </w:p>
    <w:p>
      <w:r>
        <w:t>B  adjacent category  —  A problem record</w:t>
      </w:r>
    </w:p>
    <w:p>
      <w:r>
        <w:t>C  KEY  —  Major issue management — a parent major case with child cases (and optional proactive cases), resolution propagated to children</w:t>
      </w:r>
    </w:p>
    <w:p>
      <w:r>
        <w:t>D  dropped element  —  A knowledge article</w:t>
      </w:r>
    </w:p>
    <w:p>
      <w:r>
        <w:rPr>
          <w:b/>
        </w:rPr>
        <w:t>10. Proactive customer service — D</w:t>
      </w:r>
    </w:p>
    <w:p>
      <w:r>
        <w:t>Rule. Install base → affected customers → proactive cases.</w:t>
      </w:r>
    </w:p>
    <w:p>
      <w:r>
        <w:t>Target word. BEFORE customers notice   Decides. Proactive service needs the install base to know who has what.</w:t>
      </w:r>
    </w:p>
    <w:p>
      <w:r>
        <w:t>A  confusion set  —  An SLA</w:t>
      </w:r>
    </w:p>
    <w:p>
      <w:r>
        <w:t>B  adjacent category  —  A consumer record for each device</w:t>
      </w:r>
    </w:p>
    <w:p>
      <w:r>
        <w:t>C  confusion set  —  A knowledge base</w:t>
      </w:r>
    </w:p>
    <w:p>
      <w:r>
        <w:t>D  KEY  —  Install base records (sold products/installed assets) linked to accounts, so an event can create proactive cases against them</w:t>
      </w:r>
    </w:p>
    <w:p>
      <w:r>
        <w:rPr>
          <w:b/>
        </w:rPr>
        <w:t>11. Case escalation — B</w:t>
      </w:r>
    </w:p>
    <w:p>
      <w:r>
        <w:t>Rule. Priority is impact; escalation is attention.</w:t>
      </w:r>
    </w:p>
    <w:p>
      <w:r>
        <w:t>Target word. escalate ≠ priority   Decides. Escalation is its own object with its own workflow.</w:t>
      </w:r>
    </w:p>
    <w:p>
      <w:r>
        <w:t>Camouflage, struck: within SLA</w:t>
      </w:r>
    </w:p>
    <w:p>
      <w:r>
        <w:t>A  adjacent category  —  Reassigning to a manager</w:t>
      </w:r>
    </w:p>
    <w:p>
      <w:r>
        <w:t>B  KEY  —  A managed escalation request — a record with reason, approver and tracking, distinct from priority and SLA</w:t>
      </w:r>
    </w:p>
    <w:p>
      <w:r>
        <w:t>C  inverted operation  —  Automatically raising priority to 1</w:t>
      </w:r>
    </w:p>
    <w:p>
      <w:r>
        <w:t>D  absolute language  —  Nothing; escalation is informal</w:t>
      </w:r>
    </w:p>
    <w:p>
      <w:r>
        <w:rPr>
          <w:b/>
        </w:rPr>
        <w:t>12. Knowledge and case deflection — A</w:t>
      </w:r>
    </w:p>
    <w:p>
      <w:r>
        <w:t>Rule. Deflection = answer before the case exists; measure it.</w:t>
      </w:r>
    </w:p>
    <w:p>
      <w:r>
        <w:t>Target word. as the customer TYPES   Decides. Contextual search on the intake form is deflection.</w:t>
      </w:r>
    </w:p>
    <w:p>
      <w:r>
        <w:t>Camouflage, struck: 30%</w:t>
      </w:r>
    </w:p>
    <w:p>
      <w:r>
        <w:t>A  KEY  —  Knowledge deflection from the record producer / portal search, with deflection tracked on the knowledge feedback</w:t>
      </w:r>
    </w:p>
    <w:p>
      <w:r>
        <w:t>B  confusion set  —  A playbook</w:t>
      </w:r>
    </w:p>
    <w:p>
      <w:r>
        <w:t>C  adjacent category  —  Virtual Agent</w:t>
      </w:r>
    </w:p>
    <w:p>
      <w:r>
        <w:t>D  confusion set  —  An SLA</w:t>
      </w:r>
    </w:p>
    <w:p>
      <w:r>
        <w:rPr>
          <w:b/>
        </w:rPr>
        <w:t>13. Communities — C</w:t>
      </w:r>
    </w:p>
    <w:p>
      <w:r>
        <w:t>Rule. Communities = customer-to-customer; cases = customer-to-agent.</w:t>
      </w:r>
    </w:p>
    <w:p>
      <w:r>
        <w:t>Target word. answer EACH OTHER   Decides. Peer support is Communities.</w:t>
      </w:r>
    </w:p>
    <w:p>
      <w:r>
        <w:t>A  confusion set  —  Service catalog</w:t>
      </w:r>
    </w:p>
    <w:p>
      <w:r>
        <w:t>B  adjacent category  —  Live chat</w:t>
      </w:r>
    </w:p>
    <w:p>
      <w:r>
        <w:t>C  KEY  —  Communities — forums, questions, accepted answers, optionally harvested into knowledge</w:t>
      </w:r>
    </w:p>
    <w:p>
      <w:r>
        <w:t>D  dropped element  —  Case comments</w:t>
      </w:r>
    </w:p>
    <w:p>
      <w:r>
        <w:rPr>
          <w:b/>
        </w:rPr>
        <w:t>14. Omni-channel — D</w:t>
      </w:r>
    </w:p>
    <w:p>
      <w:r>
        <w:t>Rule. Many doors, one room.</w:t>
      </w:r>
    </w:p>
    <w:p>
      <w:r>
        <w:t>Target word. one table · channel capacity   Decides. Channels differ at intake; the case is one.</w:t>
      </w:r>
    </w:p>
    <w:p>
      <w:r>
        <w:t>A  inverted operation  —  A separate table per channel</w:t>
      </w:r>
    </w:p>
    <w:p>
      <w:r>
        <w:t>B  confusion set  —  A dashboard</w:t>
      </w:r>
    </w:p>
    <w:p>
      <w:r>
        <w:t>C  dropped element  —  Email only</w:t>
      </w:r>
    </w:p>
    <w:p>
      <w:r>
        <w:t>D  KEY  —  Channel-aware intake (CTI/OpenFrame, chat via AWA, inbound email actions, record producers) into one case table, with AWA capacity per channel</w:t>
      </w:r>
    </w:p>
    <w:p>
      <w:r>
        <w:rPr>
          <w:b/>
        </w:rPr>
        <w:t>15. Special handling notes — B</w:t>
      </w:r>
    </w:p>
    <w:p>
      <w:r>
        <w:t>Rule. Instruction that must be seen → special handling note.</w:t>
      </w:r>
    </w:p>
    <w:p>
      <w:r>
        <w:t>Target word. agents keep MISSING it   Decides. Special handling notes are designed to be seen.</w:t>
      </w:r>
    </w:p>
    <w:p>
      <w:r>
        <w:t>A  adjacent category  —  A knowledge article</w:t>
      </w:r>
    </w:p>
    <w:p>
      <w:r>
        <w:t>B  KEY  —  Special handling notes — displayed prominently on the case/account in the workspace</w:t>
      </w:r>
    </w:p>
    <w:p>
      <w:r>
        <w:t>C  confusion set  —  A UI policy</w:t>
      </w:r>
    </w:p>
    <w:p>
      <w:r>
        <w:t>D  adjacent category  —  An entitlement</w:t>
      </w:r>
    </w:p>
    <w:p>
      <w:r>
        <w:rPr>
          <w:b/>
        </w:rPr>
        <w:t>16. Outsourced customer service — A</w:t>
      </w:r>
    </w:p>
    <w:p>
      <w:r>
        <w:t>Rule. Partner relationship + access scoping, not roles alone.</w:t>
      </w:r>
    </w:p>
    <w:p>
      <w:r>
        <w:t>Target word. see ONLY those accounts   Decides. Partners are modelled, and access is scoped.</w:t>
      </w:r>
    </w:p>
    <w:p>
      <w:r>
        <w:t>A  KEY  —  Partner/outsourced service — partner accounts and contacts with restricted access to the cases they serve</w:t>
      </w:r>
    </w:p>
    <w:p>
      <w:r>
        <w:t>B  absolute language  —  Give partner staff the admin role</w:t>
      </w:r>
    </w:p>
    <w:p>
      <w:r>
        <w:t>C  confusion set  —  A community</w:t>
      </w:r>
    </w:p>
    <w:p>
      <w:r>
        <w:t>D  inverted operation  —  A separate instance</w:t>
      </w:r>
    </w:p>
    <w:p>
      <w:r>
        <w:rPr>
          <w:b/>
        </w:rPr>
        <w:t>17. Satisfaction surveys — C</w:t>
      </w:r>
    </w:p>
    <w:p>
      <w:r>
        <w:t>Rule. Trigger on state; report on the assessment table.</w:t>
      </w:r>
    </w:p>
    <w:p>
      <w:r>
        <w:t>Target word. after closure · reportable   Decides. Surveys are triggered assessments.</w:t>
      </w:r>
    </w:p>
    <w:p>
      <w:r>
        <w:t>A  adjacent category  —  A knowledge feedback</w:t>
      </w:r>
    </w:p>
    <w:p>
      <w:r>
        <w:t>B  confusion set  —  An SLA</w:t>
      </w:r>
    </w:p>
    <w:p>
      <w:r>
        <w:t>C  KEY  —  Survey/assessment triggered on case closure with results reportable</w:t>
      </w:r>
    </w:p>
    <w:p>
      <w:r>
        <w:t>D  dropped element  —  A closure note</w:t>
      </w:r>
    </w:p>
    <w:p>
      <w:r>
        <w:rPr>
          <w:b/>
        </w:rPr>
        <w:t>18. Case action status and state — D</w:t>
      </w:r>
    </w:p>
    <w:p>
      <w:r>
        <w:t>Rule. State = lifecycle; action status = who has the ball.</w:t>
      </w:r>
    </w:p>
    <w:p>
      <w:r>
        <w:t>Target word. without changing the STATE   Decides. Action status is orthogonal to state.</w:t>
      </w:r>
    </w:p>
    <w:p>
      <w:r>
        <w:t>A  adjacent category  —  Escalation</w:t>
      </w:r>
    </w:p>
    <w:p>
      <w:r>
        <w:t>B  confusion set  —  Priority</w:t>
      </w:r>
    </w:p>
    <w:p>
      <w:r>
        <w:t>C  dropped element  —  Assignment group</w:t>
      </w:r>
    </w:p>
    <w:p>
      <w:r>
        <w:t>D  KEY  —  Action status (e.g., Awaiting info) alongside State</w:t>
      </w:r>
    </w:p>
    <w:p>
      <w:r>
        <w:rPr>
          <w:b/>
        </w:rPr>
        <w:t>19. Customer Service Portal — B</w:t>
      </w:r>
    </w:p>
    <w:p>
      <w:r>
        <w:t>Rule. Portal = channel. ACL = scope.</w:t>
      </w:r>
    </w:p>
    <w:p>
      <w:r>
        <w:t>Target word. their OWN cases only   Decides. Portal for customers; access rules enforce scope.</w:t>
      </w:r>
    </w:p>
    <w:p>
      <w:r>
        <w:t>A  adjacent category  —  Agent Workspace with limited roles</w:t>
      </w:r>
    </w:p>
    <w:p>
      <w:r>
        <w:t>B  KEY  —  The Customer Service Portal (Service Portal) with ACLs/queries restricting cases to the contact's account</w:t>
      </w:r>
    </w:p>
    <w:p>
      <w:r>
        <w:t>C  dropped element  —  Email only</w:t>
      </w:r>
    </w:p>
    <w:p>
      <w:r>
        <w:t>D  confusion set  —  Communities</w:t>
      </w:r>
    </w:p>
    <w:p>
      <w:r>
        <w:rPr>
          <w:b/>
        </w:rPr>
        <w:t>20. Service organization vs account hierarchy — A</w:t>
      </w:r>
    </w:p>
    <w:p>
      <w:r>
        <w:t>Rule. Parent account contains child accounts; contacts live where they work.</w:t>
      </w:r>
    </w:p>
    <w:p>
      <w:r>
        <w:t>Target word. ROLL UP · keep contacts local   Decides. Hierarchy gives both.</w:t>
      </w:r>
    </w:p>
    <w:p>
      <w:r>
        <w:t>A  KEY  —  Account hierarchy — parent/child accounts, with contacts on the child accounts and reporting rolled up</w:t>
      </w:r>
    </w:p>
    <w:p>
      <w:r>
        <w:t>B  inverted operation  —  Consumers for each region</w:t>
      </w:r>
    </w:p>
    <w:p>
      <w:r>
        <w:t>C  dropped element  —  One account with all contacts</w:t>
      </w:r>
    </w:p>
    <w:p>
      <w:r>
        <w:t>D  inverted operation  —  Separate instances</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